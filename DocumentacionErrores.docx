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BD20E8" w14:textId="77777777" w:rsidR="004A3AC7" w:rsidRPr="005F48DA" w:rsidRDefault="005F48DA" w:rsidP="005F48DA">
      <w:pPr>
        <w:pStyle w:val="Ttulo1"/>
        <w:spacing w:line="360" w:lineRule="auto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5F48DA">
        <w:rPr>
          <w:rFonts w:ascii="Arial" w:hAnsi="Arial" w:cs="Arial"/>
          <w:color w:val="auto"/>
          <w:sz w:val="24"/>
          <w:szCs w:val="24"/>
          <w:lang w:val="es-MX"/>
        </w:rPr>
        <w:t>Proyecto Unidad 2</w:t>
      </w:r>
    </w:p>
    <w:p w14:paraId="35A41B34" w14:textId="77777777" w:rsidR="004A3AC7" w:rsidRPr="005F48DA" w:rsidRDefault="005F48DA" w:rsidP="005F48DA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5F48DA">
        <w:rPr>
          <w:rFonts w:ascii="Arial" w:hAnsi="Arial" w:cs="Arial"/>
          <w:sz w:val="24"/>
          <w:szCs w:val="24"/>
          <w:lang w:val="es-MX"/>
        </w:rPr>
        <w:t>Ejecución y Validación del Notebook ProyectoUnidad2.ipynb</w:t>
      </w:r>
    </w:p>
    <w:p w14:paraId="73B47932" w14:textId="77777777" w:rsidR="004A3AC7" w:rsidRPr="005F48DA" w:rsidRDefault="005F48DA" w:rsidP="005F48DA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5F48DA">
        <w:rPr>
          <w:rFonts w:ascii="Arial" w:hAnsi="Arial" w:cs="Arial"/>
          <w:sz w:val="24"/>
          <w:szCs w:val="24"/>
          <w:lang w:val="es-MX"/>
        </w:rPr>
        <w:t>Repositorio: repositorio</w:t>
      </w:r>
    </w:p>
    <w:p w14:paraId="6D9A752A" w14:textId="77777777" w:rsidR="004A3AC7" w:rsidRPr="005F48DA" w:rsidRDefault="005F48DA" w:rsidP="005F48DA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5F48DA">
        <w:rPr>
          <w:rFonts w:ascii="Arial" w:hAnsi="Arial" w:cs="Arial"/>
          <w:sz w:val="24"/>
          <w:szCs w:val="24"/>
          <w:lang w:val="es-MX"/>
        </w:rPr>
        <w:t>Materia: Ingeniería en Sistemas</w:t>
      </w:r>
    </w:p>
    <w:p w14:paraId="598DABCA" w14:textId="77777777" w:rsidR="004A3AC7" w:rsidRPr="005F48DA" w:rsidRDefault="005F48DA" w:rsidP="005F48DA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5F48DA">
        <w:rPr>
          <w:rFonts w:ascii="Arial" w:hAnsi="Arial" w:cs="Arial"/>
          <w:sz w:val="24"/>
          <w:szCs w:val="24"/>
          <w:lang w:val="es-MX"/>
        </w:rPr>
        <w:t>Actividad: Ejecución y corrección del notebook del proyecto</w:t>
      </w:r>
    </w:p>
    <w:p w14:paraId="2B045500" w14:textId="77777777" w:rsidR="004A3AC7" w:rsidRPr="005F48DA" w:rsidRDefault="005F48DA" w:rsidP="005F48DA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5F48DA">
        <w:rPr>
          <w:rFonts w:ascii="Arial" w:hAnsi="Arial" w:cs="Arial"/>
          <w:color w:val="auto"/>
          <w:sz w:val="24"/>
          <w:szCs w:val="24"/>
          <w:lang w:val="es-MX"/>
        </w:rPr>
        <w:t xml:space="preserve">1. </w:t>
      </w:r>
      <w:r w:rsidRPr="005F48DA">
        <w:rPr>
          <w:rFonts w:ascii="Arial" w:hAnsi="Arial" w:cs="Arial"/>
          <w:color w:val="auto"/>
          <w:sz w:val="24"/>
          <w:szCs w:val="24"/>
          <w:lang w:val="es-MX"/>
        </w:rPr>
        <w:t>Objetivo</w:t>
      </w:r>
    </w:p>
    <w:p w14:paraId="603DBB10" w14:textId="77777777" w:rsidR="004A3AC7" w:rsidRPr="005F48DA" w:rsidRDefault="005F48DA" w:rsidP="005F48DA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5F48DA">
        <w:rPr>
          <w:rFonts w:ascii="Arial" w:hAnsi="Arial" w:cs="Arial"/>
          <w:sz w:val="24"/>
          <w:szCs w:val="24"/>
          <w:lang w:val="es-MX"/>
        </w:rPr>
        <w:t xml:space="preserve">El objetivo de esta actividad fue ejecutar correctamente el notebook ProyectoUnidad2.ipynb desde el repositorio de GitHub utilizando Google </w:t>
      </w:r>
      <w:proofErr w:type="spellStart"/>
      <w:r w:rsidRPr="005F48DA">
        <w:rPr>
          <w:rFonts w:ascii="Arial" w:hAnsi="Arial" w:cs="Arial"/>
          <w:sz w:val="24"/>
          <w:szCs w:val="24"/>
          <w:lang w:val="es-MX"/>
        </w:rPr>
        <w:t>Colab</w:t>
      </w:r>
      <w:proofErr w:type="spellEnd"/>
      <w:r w:rsidRPr="005F48DA">
        <w:rPr>
          <w:rFonts w:ascii="Arial" w:hAnsi="Arial" w:cs="Arial"/>
          <w:sz w:val="24"/>
          <w:szCs w:val="24"/>
          <w:lang w:val="es-MX"/>
        </w:rPr>
        <w:t>, verificando que el código funcionara completamente sin errores. En caso de encontrar problemas durante la ejecución, estos debían ser identificados, analizados y corregidos, documentando el proceso y la solución aplicada.</w:t>
      </w:r>
    </w:p>
    <w:p w14:paraId="3B3E3B64" w14:textId="77777777" w:rsidR="004A3AC7" w:rsidRPr="005F48DA" w:rsidRDefault="005F48DA" w:rsidP="005F48DA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5F48DA">
        <w:rPr>
          <w:rFonts w:ascii="Arial" w:hAnsi="Arial" w:cs="Arial"/>
          <w:color w:val="auto"/>
          <w:sz w:val="24"/>
          <w:szCs w:val="24"/>
          <w:lang w:val="es-MX"/>
        </w:rPr>
        <w:t>2. Configuración del entorno de desarrollo</w:t>
      </w:r>
    </w:p>
    <w:p w14:paraId="5D79385A" w14:textId="77777777" w:rsidR="004A3AC7" w:rsidRPr="005F48DA" w:rsidRDefault="005F48DA" w:rsidP="005F48DA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5F48DA">
        <w:rPr>
          <w:rFonts w:ascii="Arial" w:hAnsi="Arial" w:cs="Arial"/>
          <w:sz w:val="24"/>
          <w:szCs w:val="24"/>
          <w:lang w:val="es-MX"/>
        </w:rPr>
        <w:t>Herramientas utilizadas:</w:t>
      </w:r>
    </w:p>
    <w:p w14:paraId="0E73CA69" w14:textId="77777777" w:rsidR="004A3AC7" w:rsidRPr="005F48DA" w:rsidRDefault="005F48DA" w:rsidP="005F48DA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F48DA">
        <w:rPr>
          <w:rFonts w:ascii="Arial" w:hAnsi="Arial" w:cs="Arial"/>
          <w:sz w:val="24"/>
          <w:szCs w:val="24"/>
        </w:rPr>
        <w:t>Python</w:t>
      </w:r>
    </w:p>
    <w:p w14:paraId="0B28DF56" w14:textId="77777777" w:rsidR="004A3AC7" w:rsidRPr="005F48DA" w:rsidRDefault="005F48DA" w:rsidP="005F48DA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F48DA">
        <w:rPr>
          <w:rFonts w:ascii="Arial" w:hAnsi="Arial" w:cs="Arial"/>
          <w:sz w:val="24"/>
          <w:szCs w:val="24"/>
        </w:rPr>
        <w:t>Google Colab</w:t>
      </w:r>
    </w:p>
    <w:p w14:paraId="3A0C9AC5" w14:textId="77777777" w:rsidR="004A3AC7" w:rsidRPr="005F48DA" w:rsidRDefault="005F48DA" w:rsidP="005F48DA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F48DA">
        <w:rPr>
          <w:rFonts w:ascii="Arial" w:hAnsi="Arial" w:cs="Arial"/>
          <w:sz w:val="24"/>
          <w:szCs w:val="24"/>
        </w:rPr>
        <w:t>GitHub</w:t>
      </w:r>
    </w:p>
    <w:p w14:paraId="109A37B5" w14:textId="77777777" w:rsidR="004A3AC7" w:rsidRPr="005F48DA" w:rsidRDefault="005F48DA" w:rsidP="005F48DA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F48DA">
        <w:rPr>
          <w:rFonts w:ascii="Arial" w:hAnsi="Arial" w:cs="Arial"/>
          <w:sz w:val="24"/>
          <w:szCs w:val="24"/>
        </w:rPr>
        <w:t>Google Drive</w:t>
      </w:r>
    </w:p>
    <w:p w14:paraId="0757E0D1" w14:textId="77777777" w:rsidR="004A3AC7" w:rsidRPr="005F48DA" w:rsidRDefault="005F48DA" w:rsidP="005F48D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F48DA">
        <w:rPr>
          <w:rFonts w:ascii="Arial" w:hAnsi="Arial" w:cs="Arial"/>
          <w:sz w:val="24"/>
          <w:szCs w:val="24"/>
        </w:rPr>
        <w:br/>
        <w:t>Librerías utilizadas:</w:t>
      </w:r>
    </w:p>
    <w:p w14:paraId="51585F08" w14:textId="77777777" w:rsidR="004A3AC7" w:rsidRPr="005F48DA" w:rsidRDefault="005F48DA" w:rsidP="005F48DA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F48DA">
        <w:rPr>
          <w:rFonts w:ascii="Arial" w:hAnsi="Arial" w:cs="Arial"/>
          <w:sz w:val="24"/>
          <w:szCs w:val="24"/>
        </w:rPr>
        <w:t>pandas</w:t>
      </w:r>
    </w:p>
    <w:p w14:paraId="46429D15" w14:textId="77777777" w:rsidR="004A3AC7" w:rsidRPr="005F48DA" w:rsidRDefault="005F48DA" w:rsidP="005F48DA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F48DA">
        <w:rPr>
          <w:rFonts w:ascii="Arial" w:hAnsi="Arial" w:cs="Arial"/>
          <w:sz w:val="24"/>
          <w:szCs w:val="24"/>
        </w:rPr>
        <w:t>numpy</w:t>
      </w:r>
    </w:p>
    <w:p w14:paraId="04910D0B" w14:textId="77777777" w:rsidR="004A3AC7" w:rsidRPr="005F48DA" w:rsidRDefault="005F48DA" w:rsidP="005F48DA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F48DA">
        <w:rPr>
          <w:rFonts w:ascii="Arial" w:hAnsi="Arial" w:cs="Arial"/>
          <w:sz w:val="24"/>
          <w:szCs w:val="24"/>
        </w:rPr>
        <w:t>matplotlib</w:t>
      </w:r>
    </w:p>
    <w:p w14:paraId="4BAE0D60" w14:textId="77777777" w:rsidR="004A3AC7" w:rsidRPr="005F48DA" w:rsidRDefault="005F48DA" w:rsidP="005F48DA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F48DA">
        <w:rPr>
          <w:rFonts w:ascii="Arial" w:hAnsi="Arial" w:cs="Arial"/>
          <w:sz w:val="24"/>
          <w:szCs w:val="24"/>
        </w:rPr>
        <w:t>seaborn</w:t>
      </w:r>
    </w:p>
    <w:p w14:paraId="6F44066C" w14:textId="77777777" w:rsidR="004A3AC7" w:rsidRPr="005F48DA" w:rsidRDefault="005F48DA" w:rsidP="005F48DA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F48DA">
        <w:rPr>
          <w:rFonts w:ascii="Arial" w:hAnsi="Arial" w:cs="Arial"/>
          <w:sz w:val="24"/>
          <w:szCs w:val="24"/>
        </w:rPr>
        <w:t>scikit-learn</w:t>
      </w:r>
    </w:p>
    <w:p w14:paraId="1FB74251" w14:textId="77777777" w:rsidR="004A3AC7" w:rsidRPr="005F48DA" w:rsidRDefault="005F48DA" w:rsidP="005F48DA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F48DA">
        <w:rPr>
          <w:rFonts w:ascii="Arial" w:hAnsi="Arial" w:cs="Arial"/>
          <w:sz w:val="24"/>
          <w:szCs w:val="24"/>
        </w:rPr>
        <w:t>xgboost</w:t>
      </w:r>
    </w:p>
    <w:p w14:paraId="5477D240" w14:textId="77777777" w:rsidR="004A3AC7" w:rsidRPr="005F48DA" w:rsidRDefault="005F48DA" w:rsidP="005F48DA">
      <w:pPr>
        <w:pStyle w:val="Listaconvieta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F48DA">
        <w:rPr>
          <w:rFonts w:ascii="Arial" w:hAnsi="Arial" w:cs="Arial"/>
          <w:sz w:val="24"/>
          <w:szCs w:val="24"/>
        </w:rPr>
        <w:t>lightgbm</w:t>
      </w:r>
    </w:p>
    <w:p w14:paraId="13C9BD44" w14:textId="77777777" w:rsidR="004A3AC7" w:rsidRPr="005F48DA" w:rsidRDefault="005F48DA" w:rsidP="005F48DA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5F48DA">
        <w:rPr>
          <w:rFonts w:ascii="Arial" w:hAnsi="Arial" w:cs="Arial"/>
          <w:sz w:val="24"/>
          <w:szCs w:val="24"/>
          <w:lang w:val="es-MX"/>
        </w:rPr>
        <w:lastRenderedPageBreak/>
        <w:br/>
        <w:t xml:space="preserve">Fuente de datos: Los archivos CSV fueron descargados desde </w:t>
      </w:r>
      <w:proofErr w:type="spellStart"/>
      <w:r w:rsidRPr="005F48DA">
        <w:rPr>
          <w:rFonts w:ascii="Arial" w:hAnsi="Arial" w:cs="Arial"/>
          <w:sz w:val="24"/>
          <w:szCs w:val="24"/>
          <w:lang w:val="es-MX"/>
        </w:rPr>
        <w:t>Kaggle</w:t>
      </w:r>
      <w:proofErr w:type="spellEnd"/>
      <w:r w:rsidRPr="005F48DA">
        <w:rPr>
          <w:rFonts w:ascii="Arial" w:hAnsi="Arial" w:cs="Arial"/>
          <w:sz w:val="24"/>
          <w:szCs w:val="24"/>
          <w:lang w:val="es-MX"/>
        </w:rPr>
        <w:t xml:space="preserve"> (March </w:t>
      </w:r>
      <w:proofErr w:type="spellStart"/>
      <w:r w:rsidRPr="005F48DA">
        <w:rPr>
          <w:rFonts w:ascii="Arial" w:hAnsi="Arial" w:cs="Arial"/>
          <w:sz w:val="24"/>
          <w:szCs w:val="24"/>
          <w:lang w:val="es-MX"/>
        </w:rPr>
        <w:t>Mania</w:t>
      </w:r>
      <w:proofErr w:type="spellEnd"/>
      <w:r w:rsidRPr="005F48DA">
        <w:rPr>
          <w:rFonts w:ascii="Arial" w:hAnsi="Arial" w:cs="Arial"/>
          <w:sz w:val="24"/>
          <w:szCs w:val="24"/>
          <w:lang w:val="es-MX"/>
        </w:rPr>
        <w:t>) y almacenados en Google Drive dentro de la carpeta:</w:t>
      </w:r>
      <w:r w:rsidRPr="005F48DA">
        <w:rPr>
          <w:rFonts w:ascii="Arial" w:hAnsi="Arial" w:cs="Arial"/>
          <w:sz w:val="24"/>
          <w:szCs w:val="24"/>
          <w:lang w:val="es-MX"/>
        </w:rPr>
        <w:br/>
        <w:t>/</w:t>
      </w:r>
      <w:proofErr w:type="spellStart"/>
      <w:r w:rsidRPr="005F48DA">
        <w:rPr>
          <w:rFonts w:ascii="Arial" w:hAnsi="Arial" w:cs="Arial"/>
          <w:sz w:val="24"/>
          <w:szCs w:val="24"/>
          <w:lang w:val="es-MX"/>
        </w:rPr>
        <w:t>content</w:t>
      </w:r>
      <w:proofErr w:type="spellEnd"/>
      <w:r w:rsidRPr="005F48DA">
        <w:rPr>
          <w:rFonts w:ascii="Arial" w:hAnsi="Arial" w:cs="Arial"/>
          <w:sz w:val="24"/>
          <w:szCs w:val="24"/>
          <w:lang w:val="es-MX"/>
        </w:rPr>
        <w:t>/drive/</w:t>
      </w:r>
      <w:proofErr w:type="spellStart"/>
      <w:r w:rsidRPr="005F48DA">
        <w:rPr>
          <w:rFonts w:ascii="Arial" w:hAnsi="Arial" w:cs="Arial"/>
          <w:sz w:val="24"/>
          <w:szCs w:val="24"/>
          <w:lang w:val="es-MX"/>
        </w:rPr>
        <w:t>MyDrive</w:t>
      </w:r>
      <w:proofErr w:type="spellEnd"/>
      <w:r w:rsidRPr="005F48DA">
        <w:rPr>
          <w:rFonts w:ascii="Arial" w:hAnsi="Arial" w:cs="Arial"/>
          <w:sz w:val="24"/>
          <w:szCs w:val="24"/>
          <w:lang w:val="es-MX"/>
        </w:rPr>
        <w:t>/35 ARCHIVOS</w:t>
      </w:r>
    </w:p>
    <w:p w14:paraId="3D6E8F47" w14:textId="77777777" w:rsidR="004A3AC7" w:rsidRPr="005F48DA" w:rsidRDefault="005F48DA" w:rsidP="005F48DA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5F48DA">
        <w:rPr>
          <w:rFonts w:ascii="Arial" w:hAnsi="Arial" w:cs="Arial"/>
          <w:color w:val="auto"/>
          <w:sz w:val="24"/>
          <w:szCs w:val="24"/>
        </w:rPr>
        <w:t>3. Procedimiento realizado</w:t>
      </w:r>
    </w:p>
    <w:p w14:paraId="557B6BC3" w14:textId="77777777" w:rsidR="004A3AC7" w:rsidRPr="005F48DA" w:rsidRDefault="005F48DA" w:rsidP="005F48DA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5F48DA">
        <w:rPr>
          <w:rFonts w:ascii="Arial" w:hAnsi="Arial" w:cs="Arial"/>
          <w:sz w:val="24"/>
          <w:szCs w:val="24"/>
          <w:lang w:val="es-MX"/>
        </w:rPr>
        <w:t xml:space="preserve">Se configuró el entorno de desarrollo en Google </w:t>
      </w:r>
      <w:proofErr w:type="spellStart"/>
      <w:r w:rsidRPr="005F48DA">
        <w:rPr>
          <w:rFonts w:ascii="Arial" w:hAnsi="Arial" w:cs="Arial"/>
          <w:sz w:val="24"/>
          <w:szCs w:val="24"/>
          <w:lang w:val="es-MX"/>
        </w:rPr>
        <w:t>Colab</w:t>
      </w:r>
      <w:proofErr w:type="spellEnd"/>
      <w:r w:rsidRPr="005F48DA">
        <w:rPr>
          <w:rFonts w:ascii="Arial" w:hAnsi="Arial" w:cs="Arial"/>
          <w:sz w:val="24"/>
          <w:szCs w:val="24"/>
          <w:lang w:val="es-MX"/>
        </w:rPr>
        <w:t>.</w:t>
      </w:r>
    </w:p>
    <w:p w14:paraId="7AE1F0ED" w14:textId="77777777" w:rsidR="004A3AC7" w:rsidRPr="005F48DA" w:rsidRDefault="005F48DA" w:rsidP="005F48DA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5F48DA">
        <w:rPr>
          <w:rFonts w:ascii="Arial" w:hAnsi="Arial" w:cs="Arial"/>
          <w:sz w:val="24"/>
          <w:szCs w:val="24"/>
          <w:lang w:val="es-MX"/>
        </w:rPr>
        <w:t>Se conectó Google Drive para acceder a los archivos CSV del proyecto.</w:t>
      </w:r>
    </w:p>
    <w:p w14:paraId="48E4B32D" w14:textId="77777777" w:rsidR="004A3AC7" w:rsidRPr="005F48DA" w:rsidRDefault="005F48DA" w:rsidP="005F48DA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5F48DA">
        <w:rPr>
          <w:rFonts w:ascii="Arial" w:hAnsi="Arial" w:cs="Arial"/>
          <w:sz w:val="24"/>
          <w:szCs w:val="24"/>
          <w:lang w:val="es-MX"/>
        </w:rPr>
        <w:t>Se definió la ruta de la carpeta donde se encontraban los archivos de datos.</w:t>
      </w:r>
    </w:p>
    <w:p w14:paraId="08BAA197" w14:textId="77777777" w:rsidR="004A3AC7" w:rsidRPr="005F48DA" w:rsidRDefault="005F48DA" w:rsidP="005F48DA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5F48DA">
        <w:rPr>
          <w:rFonts w:ascii="Arial" w:hAnsi="Arial" w:cs="Arial"/>
          <w:sz w:val="24"/>
          <w:szCs w:val="24"/>
          <w:lang w:val="es-MX"/>
        </w:rPr>
        <w:t xml:space="preserve">Se cargaron todos los archivos CSV utilizando la </w:t>
      </w:r>
      <w:proofErr w:type="gramStart"/>
      <w:r w:rsidRPr="005F48DA">
        <w:rPr>
          <w:rFonts w:ascii="Arial" w:hAnsi="Arial" w:cs="Arial"/>
          <w:sz w:val="24"/>
          <w:szCs w:val="24"/>
          <w:lang w:val="es-MX"/>
        </w:rPr>
        <w:t>librería pandas</w:t>
      </w:r>
      <w:proofErr w:type="gramEnd"/>
      <w:r w:rsidRPr="005F48DA">
        <w:rPr>
          <w:rFonts w:ascii="Arial" w:hAnsi="Arial" w:cs="Arial"/>
          <w:sz w:val="24"/>
          <w:szCs w:val="24"/>
          <w:lang w:val="es-MX"/>
        </w:rPr>
        <w:t>.</w:t>
      </w:r>
    </w:p>
    <w:p w14:paraId="7AD5C1F8" w14:textId="77777777" w:rsidR="004A3AC7" w:rsidRPr="005F48DA" w:rsidRDefault="005F48DA" w:rsidP="005F48DA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5F48DA">
        <w:rPr>
          <w:rFonts w:ascii="Arial" w:hAnsi="Arial" w:cs="Arial"/>
          <w:sz w:val="24"/>
          <w:szCs w:val="24"/>
          <w:lang w:val="es-MX"/>
        </w:rPr>
        <w:t>Se ejecutó el notebook ProyectoUnidad2.ipynb celda por celda.</w:t>
      </w:r>
    </w:p>
    <w:p w14:paraId="757F360F" w14:textId="77777777" w:rsidR="004A3AC7" w:rsidRPr="005F48DA" w:rsidRDefault="005F48DA" w:rsidP="005F48DA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5F48DA">
        <w:rPr>
          <w:rFonts w:ascii="Arial" w:hAnsi="Arial" w:cs="Arial"/>
          <w:sz w:val="24"/>
          <w:szCs w:val="24"/>
          <w:lang w:val="es-MX"/>
        </w:rPr>
        <w:t>Se verificó la correcta carga de datos, análisis exploratorio (EDA) y visualizaciones.</w:t>
      </w:r>
    </w:p>
    <w:p w14:paraId="2C49DE1A" w14:textId="77777777" w:rsidR="004A3AC7" w:rsidRPr="005F48DA" w:rsidRDefault="005F48DA" w:rsidP="005F48DA">
      <w:pPr>
        <w:pStyle w:val="Listaconnmeros"/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5F48DA">
        <w:rPr>
          <w:rFonts w:ascii="Arial" w:hAnsi="Arial" w:cs="Arial"/>
          <w:sz w:val="24"/>
          <w:szCs w:val="24"/>
          <w:lang w:val="es-MX"/>
        </w:rPr>
        <w:t>Se identificaron errores y se aplicaron las correcciones necesarias.</w:t>
      </w:r>
    </w:p>
    <w:p w14:paraId="28DA60A4" w14:textId="77777777" w:rsidR="004A3AC7" w:rsidRPr="005F48DA" w:rsidRDefault="005F48DA" w:rsidP="005F48DA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5F48DA">
        <w:rPr>
          <w:rFonts w:ascii="Arial" w:hAnsi="Arial" w:cs="Arial"/>
          <w:color w:val="auto"/>
          <w:sz w:val="24"/>
          <w:szCs w:val="24"/>
        </w:rPr>
        <w:t xml:space="preserve">4. Problemas </w:t>
      </w:r>
      <w:r w:rsidRPr="005F48DA">
        <w:rPr>
          <w:rFonts w:ascii="Arial" w:hAnsi="Arial" w:cs="Arial"/>
          <w:color w:val="auto"/>
          <w:sz w:val="24"/>
          <w:szCs w:val="24"/>
        </w:rPr>
        <w:t>encontrados y soluciones aplicadas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4"/>
        <w:gridCol w:w="2654"/>
        <w:gridCol w:w="1508"/>
        <w:gridCol w:w="1486"/>
        <w:gridCol w:w="2508"/>
      </w:tblGrid>
      <w:tr w:rsidR="005F48DA" w:rsidRPr="005F48DA" w14:paraId="73E58694" w14:textId="77777777" w:rsidTr="005F48DA">
        <w:tc>
          <w:tcPr>
            <w:tcW w:w="482" w:type="dxa"/>
          </w:tcPr>
          <w:p w14:paraId="5CBA3B35" w14:textId="77777777" w:rsidR="004A3AC7" w:rsidRPr="005F48DA" w:rsidRDefault="005F48DA" w:rsidP="005F48D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F48DA"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2727" w:type="dxa"/>
          </w:tcPr>
          <w:p w14:paraId="6F7E52F7" w14:textId="77777777" w:rsidR="004A3AC7" w:rsidRPr="005F48DA" w:rsidRDefault="005F48DA" w:rsidP="005F48D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F48DA">
              <w:rPr>
                <w:rFonts w:ascii="Arial" w:hAnsi="Arial" w:cs="Arial"/>
                <w:sz w:val="24"/>
                <w:szCs w:val="24"/>
              </w:rPr>
              <w:t>Sección del código</w:t>
            </w:r>
          </w:p>
        </w:tc>
        <w:tc>
          <w:tcPr>
            <w:tcW w:w="1546" w:type="dxa"/>
          </w:tcPr>
          <w:p w14:paraId="5C41D174" w14:textId="77777777" w:rsidR="004A3AC7" w:rsidRPr="005F48DA" w:rsidRDefault="005F48DA" w:rsidP="005F48D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F48DA">
              <w:rPr>
                <w:rFonts w:ascii="Arial" w:hAnsi="Arial" w:cs="Arial"/>
                <w:sz w:val="24"/>
                <w:szCs w:val="24"/>
              </w:rPr>
              <w:t>Error detectado</w:t>
            </w:r>
          </w:p>
        </w:tc>
        <w:tc>
          <w:tcPr>
            <w:tcW w:w="1732" w:type="dxa"/>
          </w:tcPr>
          <w:p w14:paraId="640D3591" w14:textId="77777777" w:rsidR="004A3AC7" w:rsidRPr="005F48DA" w:rsidRDefault="005F48DA" w:rsidP="005F48D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F48DA">
              <w:rPr>
                <w:rFonts w:ascii="Arial" w:hAnsi="Arial" w:cs="Arial"/>
                <w:sz w:val="24"/>
                <w:szCs w:val="24"/>
              </w:rPr>
              <w:t>Causa</w:t>
            </w:r>
          </w:p>
        </w:tc>
        <w:tc>
          <w:tcPr>
            <w:tcW w:w="2369" w:type="dxa"/>
          </w:tcPr>
          <w:p w14:paraId="69CCE120" w14:textId="77777777" w:rsidR="004A3AC7" w:rsidRPr="005F48DA" w:rsidRDefault="005F48DA" w:rsidP="005F48D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F48DA">
              <w:rPr>
                <w:rFonts w:ascii="Arial" w:hAnsi="Arial" w:cs="Arial"/>
                <w:sz w:val="24"/>
                <w:szCs w:val="24"/>
              </w:rPr>
              <w:t>Solución aplicada</w:t>
            </w:r>
          </w:p>
        </w:tc>
      </w:tr>
      <w:tr w:rsidR="005F48DA" w:rsidRPr="005F48DA" w14:paraId="161F2051" w14:textId="77777777" w:rsidTr="005F48DA">
        <w:tc>
          <w:tcPr>
            <w:tcW w:w="482" w:type="dxa"/>
          </w:tcPr>
          <w:p w14:paraId="4768C291" w14:textId="77777777" w:rsidR="004A3AC7" w:rsidRPr="005F48DA" w:rsidRDefault="005F48DA" w:rsidP="005F48D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F48DA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727" w:type="dxa"/>
          </w:tcPr>
          <w:p w14:paraId="18FD169C" w14:textId="77777777" w:rsidR="004A3AC7" w:rsidRPr="005F48DA" w:rsidRDefault="005F48DA" w:rsidP="005F48D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5F48DA">
              <w:rPr>
                <w:rFonts w:ascii="Arial" w:hAnsi="Arial" w:cs="Arial"/>
                <w:sz w:val="24"/>
                <w:szCs w:val="24"/>
                <w:lang w:val="es-MX"/>
              </w:rPr>
              <w:t>Visualización de datos</w:t>
            </w:r>
            <w:r w:rsidRPr="005F48DA">
              <w:rPr>
                <w:rFonts w:ascii="Arial" w:hAnsi="Arial" w:cs="Arial"/>
                <w:sz w:val="24"/>
                <w:szCs w:val="24"/>
                <w:lang w:val="es-MX"/>
              </w:rPr>
              <w:t>(</w:t>
            </w:r>
            <w:proofErr w:type="spellStart"/>
            <w:r w:rsidRPr="005F48DA">
              <w:rPr>
                <w:rFonts w:ascii="Arial" w:hAnsi="Arial" w:cs="Arial"/>
                <w:sz w:val="24"/>
                <w:szCs w:val="24"/>
                <w:lang w:val="es-MX"/>
              </w:rPr>
              <w:t>reg_</w:t>
            </w:r>
            <w:proofErr w:type="gramStart"/>
            <w:r w:rsidRPr="005F48DA">
              <w:rPr>
                <w:rFonts w:ascii="Arial" w:hAnsi="Arial" w:cs="Arial"/>
                <w:sz w:val="24"/>
                <w:szCs w:val="24"/>
                <w:lang w:val="es-MX"/>
              </w:rPr>
              <w:t>compact.head</w:t>
            </w:r>
            <w:proofErr w:type="spellEnd"/>
            <w:proofErr w:type="gramEnd"/>
            <w:r w:rsidRPr="005F48DA">
              <w:rPr>
                <w:rFonts w:ascii="Arial" w:hAnsi="Arial" w:cs="Arial"/>
                <w:sz w:val="24"/>
                <w:szCs w:val="24"/>
                <w:lang w:val="es-MX"/>
              </w:rPr>
              <w:t>())</w:t>
            </w:r>
          </w:p>
        </w:tc>
        <w:tc>
          <w:tcPr>
            <w:tcW w:w="1546" w:type="dxa"/>
          </w:tcPr>
          <w:p w14:paraId="405921A8" w14:textId="77777777" w:rsidR="004A3AC7" w:rsidRPr="005F48DA" w:rsidRDefault="005F48DA" w:rsidP="005F48D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5F48DA">
              <w:rPr>
                <w:rFonts w:ascii="Arial" w:hAnsi="Arial" w:cs="Arial"/>
                <w:sz w:val="24"/>
                <w:szCs w:val="24"/>
                <w:lang w:val="es-MX"/>
              </w:rPr>
              <w:t xml:space="preserve">El </w:t>
            </w:r>
            <w:proofErr w:type="spellStart"/>
            <w:r w:rsidRPr="005F48DA">
              <w:rPr>
                <w:rFonts w:ascii="Arial" w:hAnsi="Arial" w:cs="Arial"/>
                <w:sz w:val="24"/>
                <w:szCs w:val="24"/>
                <w:lang w:val="es-MX"/>
              </w:rPr>
              <w:t>DataFrame</w:t>
            </w:r>
            <w:proofErr w:type="spellEnd"/>
            <w:r w:rsidRPr="005F48DA">
              <w:rPr>
                <w:rFonts w:ascii="Arial" w:hAnsi="Arial" w:cs="Arial"/>
                <w:sz w:val="24"/>
                <w:szCs w:val="24"/>
                <w:lang w:val="es-MX"/>
              </w:rPr>
              <w:t xml:space="preserve"> no se</w:t>
            </w: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r w:rsidRPr="005F48DA">
              <w:rPr>
                <w:rFonts w:ascii="Arial" w:hAnsi="Arial" w:cs="Arial"/>
                <w:sz w:val="24"/>
                <w:szCs w:val="24"/>
                <w:lang w:val="es-MX"/>
              </w:rPr>
              <w:t>cargaba correctamente</w:t>
            </w:r>
          </w:p>
        </w:tc>
        <w:tc>
          <w:tcPr>
            <w:tcW w:w="1732" w:type="dxa"/>
          </w:tcPr>
          <w:p w14:paraId="366D12B5" w14:textId="77777777" w:rsidR="004A3AC7" w:rsidRPr="005F48DA" w:rsidRDefault="005F48DA" w:rsidP="005F48D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5F48DA">
              <w:rPr>
                <w:rFonts w:ascii="Arial" w:hAnsi="Arial" w:cs="Arial"/>
                <w:sz w:val="24"/>
                <w:szCs w:val="24"/>
                <w:lang w:val="es-MX"/>
              </w:rPr>
              <w:t xml:space="preserve">La ruta estaba configurada </w:t>
            </w:r>
            <w:proofErr w:type="gramStart"/>
            <w:r w:rsidRPr="005F48DA">
              <w:rPr>
                <w:rFonts w:ascii="Arial" w:hAnsi="Arial" w:cs="Arial"/>
                <w:sz w:val="24"/>
                <w:szCs w:val="24"/>
                <w:lang w:val="es-MX"/>
              </w:rPr>
              <w:t>como .</w:t>
            </w:r>
            <w:proofErr w:type="gramEnd"/>
            <w:r w:rsidRPr="005F48DA">
              <w:rPr>
                <w:rFonts w:ascii="Arial" w:hAnsi="Arial" w:cs="Arial"/>
                <w:sz w:val="24"/>
                <w:szCs w:val="24"/>
                <w:lang w:val="es-MX"/>
              </w:rPr>
              <w:t>/</w:t>
            </w:r>
            <w:proofErr w:type="spellStart"/>
            <w:r w:rsidRPr="005F48DA">
              <w:rPr>
                <w:rFonts w:ascii="Arial" w:hAnsi="Arial" w:cs="Arial"/>
                <w:sz w:val="24"/>
                <w:szCs w:val="24"/>
                <w:lang w:val="es-MX"/>
              </w:rPr>
              <w:t>sample_data</w:t>
            </w:r>
            <w:proofErr w:type="spellEnd"/>
            <w:r w:rsidRPr="005F48DA">
              <w:rPr>
                <w:rFonts w:ascii="Arial" w:hAnsi="Arial" w:cs="Arial"/>
                <w:sz w:val="24"/>
                <w:szCs w:val="24"/>
                <w:lang w:val="es-MX"/>
              </w:rPr>
              <w:t xml:space="preserve"> y no apuntaba a Google Drive</w:t>
            </w:r>
          </w:p>
        </w:tc>
        <w:tc>
          <w:tcPr>
            <w:tcW w:w="2369" w:type="dxa"/>
          </w:tcPr>
          <w:p w14:paraId="11737A15" w14:textId="77777777" w:rsidR="004A3AC7" w:rsidRPr="005F48DA" w:rsidRDefault="005F48DA" w:rsidP="005F48D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5F48DA">
              <w:rPr>
                <w:rFonts w:ascii="Arial" w:hAnsi="Arial" w:cs="Arial"/>
                <w:sz w:val="24"/>
                <w:szCs w:val="24"/>
                <w:lang w:val="es-MX"/>
              </w:rPr>
              <w:t>Se corrigió la ruta DATA_DIR a /</w:t>
            </w:r>
            <w:proofErr w:type="spellStart"/>
            <w:r w:rsidRPr="005F48DA">
              <w:rPr>
                <w:rFonts w:ascii="Arial" w:hAnsi="Arial" w:cs="Arial"/>
                <w:sz w:val="24"/>
                <w:szCs w:val="24"/>
                <w:lang w:val="es-MX"/>
              </w:rPr>
              <w:t>content</w:t>
            </w:r>
            <w:proofErr w:type="spellEnd"/>
            <w:r w:rsidRPr="005F48DA">
              <w:rPr>
                <w:rFonts w:ascii="Arial" w:hAnsi="Arial" w:cs="Arial"/>
                <w:sz w:val="24"/>
                <w:szCs w:val="24"/>
                <w:lang w:val="es-MX"/>
              </w:rPr>
              <w:t>/drive/</w:t>
            </w:r>
            <w:proofErr w:type="spellStart"/>
            <w:r w:rsidRPr="005F48DA">
              <w:rPr>
                <w:rFonts w:ascii="Arial" w:hAnsi="Arial" w:cs="Arial"/>
                <w:sz w:val="24"/>
                <w:szCs w:val="24"/>
                <w:lang w:val="es-MX"/>
              </w:rPr>
              <w:t>MyDrive</w:t>
            </w:r>
            <w:proofErr w:type="spellEnd"/>
            <w:r w:rsidRPr="005F48DA">
              <w:rPr>
                <w:rFonts w:ascii="Arial" w:hAnsi="Arial" w:cs="Arial"/>
                <w:sz w:val="24"/>
                <w:szCs w:val="24"/>
                <w:lang w:val="es-MX"/>
              </w:rPr>
              <w:t>/35 ARCHIVOS</w:t>
            </w:r>
          </w:p>
        </w:tc>
      </w:tr>
    </w:tbl>
    <w:p w14:paraId="43278F1A" w14:textId="77777777" w:rsidR="004A3AC7" w:rsidRPr="005F48DA" w:rsidRDefault="005F48DA" w:rsidP="005F48DA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5F48DA">
        <w:rPr>
          <w:rFonts w:ascii="Arial" w:hAnsi="Arial" w:cs="Arial"/>
          <w:color w:val="auto"/>
          <w:sz w:val="24"/>
          <w:szCs w:val="24"/>
          <w:lang w:val="es-MX"/>
        </w:rPr>
        <w:t>5. Corrección implementada</w:t>
      </w:r>
    </w:p>
    <w:p w14:paraId="5FA9C3D1" w14:textId="77777777" w:rsidR="004A3AC7" w:rsidRPr="005F48DA" w:rsidRDefault="005F48DA" w:rsidP="005F48DA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5F48DA">
        <w:rPr>
          <w:rFonts w:ascii="Arial" w:hAnsi="Arial" w:cs="Arial"/>
          <w:sz w:val="24"/>
          <w:szCs w:val="24"/>
          <w:lang w:val="es-MX"/>
        </w:rPr>
        <w:t>Código original:</w:t>
      </w:r>
    </w:p>
    <w:p w14:paraId="0ECA0DEF" w14:textId="77777777" w:rsidR="004A3AC7" w:rsidRPr="005F48DA" w:rsidRDefault="005F48DA" w:rsidP="005F48DA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5F48DA">
        <w:rPr>
          <w:rFonts w:ascii="Arial" w:hAnsi="Arial" w:cs="Arial"/>
          <w:sz w:val="24"/>
          <w:szCs w:val="24"/>
          <w:lang w:val="es-MX"/>
        </w:rPr>
        <w:t xml:space="preserve">DATA_DIR = </w:t>
      </w:r>
      <w:proofErr w:type="spellStart"/>
      <w:r w:rsidRPr="005F48DA">
        <w:rPr>
          <w:rFonts w:ascii="Arial" w:hAnsi="Arial" w:cs="Arial"/>
          <w:sz w:val="24"/>
          <w:szCs w:val="24"/>
          <w:lang w:val="es-MX"/>
        </w:rPr>
        <w:t>Path</w:t>
      </w:r>
      <w:proofErr w:type="spellEnd"/>
      <w:r w:rsidRPr="005F48DA">
        <w:rPr>
          <w:rFonts w:ascii="Arial" w:hAnsi="Arial" w:cs="Arial"/>
          <w:sz w:val="24"/>
          <w:szCs w:val="24"/>
          <w:lang w:val="es-MX"/>
        </w:rPr>
        <w:t>(</w:t>
      </w:r>
      <w:proofErr w:type="gramStart"/>
      <w:r w:rsidRPr="005F48DA">
        <w:rPr>
          <w:rFonts w:ascii="Arial" w:hAnsi="Arial" w:cs="Arial"/>
          <w:sz w:val="24"/>
          <w:szCs w:val="24"/>
          <w:lang w:val="es-MX"/>
        </w:rPr>
        <w:t>"./</w:t>
      </w:r>
      <w:proofErr w:type="spellStart"/>
      <w:proofErr w:type="gramEnd"/>
      <w:r w:rsidRPr="005F48DA">
        <w:rPr>
          <w:rFonts w:ascii="Arial" w:hAnsi="Arial" w:cs="Arial"/>
          <w:sz w:val="24"/>
          <w:szCs w:val="24"/>
          <w:lang w:val="es-MX"/>
        </w:rPr>
        <w:t>sample_data</w:t>
      </w:r>
      <w:proofErr w:type="spellEnd"/>
      <w:r w:rsidRPr="005F48DA">
        <w:rPr>
          <w:rFonts w:ascii="Arial" w:hAnsi="Arial" w:cs="Arial"/>
          <w:sz w:val="24"/>
          <w:szCs w:val="24"/>
          <w:lang w:val="es-MX"/>
        </w:rPr>
        <w:t>")</w:t>
      </w:r>
    </w:p>
    <w:p w14:paraId="7885379A" w14:textId="77777777" w:rsidR="004A3AC7" w:rsidRPr="005F48DA" w:rsidRDefault="005F48DA" w:rsidP="005F48DA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5F48DA">
        <w:rPr>
          <w:rFonts w:ascii="Arial" w:hAnsi="Arial" w:cs="Arial"/>
          <w:sz w:val="24"/>
          <w:szCs w:val="24"/>
          <w:lang w:val="es-MX"/>
        </w:rPr>
        <w:lastRenderedPageBreak/>
        <w:br/>
        <w:t>Código corregido:</w:t>
      </w:r>
    </w:p>
    <w:p w14:paraId="29B30E7A" w14:textId="77777777" w:rsidR="004A3AC7" w:rsidRPr="005F48DA" w:rsidRDefault="005F48DA" w:rsidP="005F48D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F48DA">
        <w:rPr>
          <w:rFonts w:ascii="Arial" w:hAnsi="Arial" w:cs="Arial"/>
          <w:sz w:val="24"/>
          <w:szCs w:val="24"/>
          <w:lang w:val="es-MX"/>
        </w:rPr>
        <w:drawing>
          <wp:anchor distT="0" distB="0" distL="114300" distR="114300" simplePos="0" relativeHeight="251657728" behindDoc="1" locked="0" layoutInCell="1" allowOverlap="1" wp14:anchorId="23450F4E" wp14:editId="2B68F66F">
            <wp:simplePos x="0" y="0"/>
            <wp:positionH relativeFrom="page">
              <wp:posOffset>1816100</wp:posOffset>
            </wp:positionH>
            <wp:positionV relativeFrom="page">
              <wp:posOffset>1949450</wp:posOffset>
            </wp:positionV>
            <wp:extent cx="2768600" cy="2018665"/>
            <wp:effectExtent l="0" t="0" r="0" b="635"/>
            <wp:wrapNone/>
            <wp:docPr id="9307207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207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48DA">
        <w:rPr>
          <w:rFonts w:ascii="Arial" w:hAnsi="Arial" w:cs="Arial"/>
          <w:sz w:val="24"/>
          <w:szCs w:val="24"/>
        </w:rPr>
        <w:t xml:space="preserve">DATA_DIR = </w:t>
      </w:r>
      <w:proofErr w:type="gramStart"/>
      <w:r w:rsidRPr="005F48DA">
        <w:rPr>
          <w:rFonts w:ascii="Arial" w:hAnsi="Arial" w:cs="Arial"/>
          <w:sz w:val="24"/>
          <w:szCs w:val="24"/>
        </w:rPr>
        <w:t>Path(</w:t>
      </w:r>
      <w:proofErr w:type="gramEnd"/>
      <w:r w:rsidRPr="005F48DA">
        <w:rPr>
          <w:rFonts w:ascii="Arial" w:hAnsi="Arial" w:cs="Arial"/>
          <w:sz w:val="24"/>
          <w:szCs w:val="24"/>
        </w:rPr>
        <w:t>"/content/drive/</w:t>
      </w:r>
      <w:proofErr w:type="spellStart"/>
      <w:r w:rsidRPr="005F48DA">
        <w:rPr>
          <w:rFonts w:ascii="Arial" w:hAnsi="Arial" w:cs="Arial"/>
          <w:sz w:val="24"/>
          <w:szCs w:val="24"/>
        </w:rPr>
        <w:t>MyDrive</w:t>
      </w:r>
      <w:proofErr w:type="spellEnd"/>
      <w:r w:rsidRPr="005F48DA">
        <w:rPr>
          <w:rFonts w:ascii="Arial" w:hAnsi="Arial" w:cs="Arial"/>
          <w:sz w:val="24"/>
          <w:szCs w:val="24"/>
        </w:rPr>
        <w:t>/35 ARCHIVOS")</w:t>
      </w:r>
    </w:p>
    <w:p w14:paraId="553F17CA" w14:textId="77777777" w:rsidR="005F48DA" w:rsidRPr="005F48DA" w:rsidRDefault="005F48DA" w:rsidP="005F48D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F48DA">
        <w:rPr>
          <w:rFonts w:ascii="Arial" w:hAnsi="Arial" w:cs="Arial"/>
          <w:sz w:val="24"/>
          <w:szCs w:val="24"/>
        </w:rPr>
        <w:br/>
      </w:r>
    </w:p>
    <w:p w14:paraId="7080866F" w14:textId="77777777" w:rsidR="005F48DA" w:rsidRPr="005F48DA" w:rsidRDefault="005F48DA" w:rsidP="005F48D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DB2394D" w14:textId="77777777" w:rsidR="005F48DA" w:rsidRPr="005F48DA" w:rsidRDefault="005F48DA" w:rsidP="005F48D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94D04E2" w14:textId="77777777" w:rsidR="005F48DA" w:rsidRPr="005F48DA" w:rsidRDefault="005F48DA" w:rsidP="005F48D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AC117A2" w14:textId="77777777" w:rsidR="005F48DA" w:rsidRDefault="005F48DA" w:rsidP="005F48D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F48DA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59776" behindDoc="1" locked="0" layoutInCell="1" allowOverlap="1" wp14:anchorId="5448234E" wp14:editId="6E7F442B">
            <wp:simplePos x="0" y="0"/>
            <wp:positionH relativeFrom="page">
              <wp:posOffset>615950</wp:posOffset>
            </wp:positionH>
            <wp:positionV relativeFrom="page">
              <wp:posOffset>4054475</wp:posOffset>
            </wp:positionV>
            <wp:extent cx="5486400" cy="564515"/>
            <wp:effectExtent l="0" t="0" r="0" b="6985"/>
            <wp:wrapNone/>
            <wp:docPr id="1916904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04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B49146" w14:textId="77777777" w:rsidR="005F48DA" w:rsidRDefault="005F48DA" w:rsidP="005F48D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35E1BB" w14:textId="77777777" w:rsidR="005F48DA" w:rsidRPr="005F48DA" w:rsidRDefault="005F48DA" w:rsidP="005F48D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C21785B" w14:textId="77777777" w:rsidR="004A3AC7" w:rsidRPr="005F48DA" w:rsidRDefault="005F48DA" w:rsidP="005F48DA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5F48DA">
        <w:rPr>
          <w:rFonts w:ascii="Arial" w:hAnsi="Arial" w:cs="Arial"/>
          <w:sz w:val="24"/>
          <w:szCs w:val="24"/>
          <w:lang w:val="es-MX"/>
        </w:rPr>
        <w:t>Esta corrección permitió que el notebook localizara correctamente los archivos CSV necesarios para el análisis.</w:t>
      </w:r>
    </w:p>
    <w:p w14:paraId="0B132875" w14:textId="77777777" w:rsidR="004A3AC7" w:rsidRPr="005F48DA" w:rsidRDefault="005F48DA" w:rsidP="005F48DA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5F48DA">
        <w:rPr>
          <w:rFonts w:ascii="Arial" w:hAnsi="Arial" w:cs="Arial"/>
          <w:color w:val="auto"/>
          <w:sz w:val="24"/>
          <w:szCs w:val="24"/>
          <w:lang w:val="es-MX"/>
        </w:rPr>
        <w:t>6. Resultados de la ejecución</w:t>
      </w:r>
    </w:p>
    <w:p w14:paraId="7903CB78" w14:textId="77777777" w:rsidR="004A3AC7" w:rsidRDefault="005F48DA" w:rsidP="005F48DA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5F48DA">
        <w:rPr>
          <w:rFonts w:ascii="Arial" w:hAnsi="Arial" w:cs="Arial"/>
          <w:sz w:val="24"/>
          <w:szCs w:val="24"/>
          <w:lang w:val="es-MX"/>
        </w:rPr>
        <w:t xml:space="preserve">Después de aplicar la corrección, el notebook pudo ejecutarse completamente sin errores. Se verificó la correcta carga de los archivos CSV, la visualización de los </w:t>
      </w:r>
      <w:proofErr w:type="spellStart"/>
      <w:r w:rsidRPr="005F48DA">
        <w:rPr>
          <w:rFonts w:ascii="Arial" w:hAnsi="Arial" w:cs="Arial"/>
          <w:sz w:val="24"/>
          <w:szCs w:val="24"/>
          <w:lang w:val="es-MX"/>
        </w:rPr>
        <w:t>DataFrames</w:t>
      </w:r>
      <w:proofErr w:type="spellEnd"/>
      <w:r w:rsidRPr="005F48DA">
        <w:rPr>
          <w:rFonts w:ascii="Arial" w:hAnsi="Arial" w:cs="Arial"/>
          <w:sz w:val="24"/>
          <w:szCs w:val="24"/>
          <w:lang w:val="es-MX"/>
        </w:rPr>
        <w:t>, la ejecución del análisis exploratorio de datos (EDA) y la generación de métricas.</w:t>
      </w:r>
    </w:p>
    <w:p w14:paraId="21A1B8ED" w14:textId="77777777" w:rsidR="005F48DA" w:rsidRPr="005F48DA" w:rsidRDefault="005F48DA" w:rsidP="005F48DA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14:paraId="5440192A" w14:textId="77777777" w:rsidR="004A3AC7" w:rsidRPr="005F48DA" w:rsidRDefault="005F48DA" w:rsidP="005F48DA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5F48DA">
        <w:rPr>
          <w:rFonts w:ascii="Arial" w:hAnsi="Arial" w:cs="Arial"/>
          <w:color w:val="auto"/>
          <w:sz w:val="24"/>
          <w:szCs w:val="24"/>
          <w:lang w:val="es-MX"/>
        </w:rPr>
        <w:t>7. Evidencias</w:t>
      </w:r>
    </w:p>
    <w:p w14:paraId="3A123B85" w14:textId="77777777" w:rsidR="004A3AC7" w:rsidRPr="005F48DA" w:rsidRDefault="005F48DA" w:rsidP="005F48DA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5F48DA">
        <w:rPr>
          <w:rFonts w:ascii="Arial" w:hAnsi="Arial" w:cs="Arial"/>
          <w:sz w:val="24"/>
          <w:szCs w:val="24"/>
          <w:lang w:val="es-MX"/>
        </w:rPr>
        <w:t xml:space="preserve">Se recomienda agregar capturas de pantalla de: conexión a Google Drive, carga de archivos CSV, visualización de </w:t>
      </w:r>
      <w:proofErr w:type="spellStart"/>
      <w:r w:rsidRPr="005F48DA">
        <w:rPr>
          <w:rFonts w:ascii="Arial" w:hAnsi="Arial" w:cs="Arial"/>
          <w:sz w:val="24"/>
          <w:szCs w:val="24"/>
          <w:lang w:val="es-MX"/>
        </w:rPr>
        <w:t>reg_</w:t>
      </w:r>
      <w:proofErr w:type="gramStart"/>
      <w:r w:rsidRPr="005F48DA">
        <w:rPr>
          <w:rFonts w:ascii="Arial" w:hAnsi="Arial" w:cs="Arial"/>
          <w:sz w:val="24"/>
          <w:szCs w:val="24"/>
          <w:lang w:val="es-MX"/>
        </w:rPr>
        <w:t>compact.head</w:t>
      </w:r>
      <w:proofErr w:type="spellEnd"/>
      <w:proofErr w:type="gramEnd"/>
      <w:r w:rsidRPr="005F48DA">
        <w:rPr>
          <w:rFonts w:ascii="Arial" w:hAnsi="Arial" w:cs="Arial"/>
          <w:sz w:val="24"/>
          <w:szCs w:val="24"/>
          <w:lang w:val="es-MX"/>
        </w:rPr>
        <w:t>() y al menos una gráfica del análisis exploratorio (EDA).</w:t>
      </w:r>
    </w:p>
    <w:p w14:paraId="6882404B" w14:textId="77777777" w:rsidR="004A3AC7" w:rsidRPr="005F48DA" w:rsidRDefault="005F48DA" w:rsidP="005F48DA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5F48DA">
        <w:rPr>
          <w:rFonts w:ascii="Arial" w:hAnsi="Arial" w:cs="Arial"/>
          <w:color w:val="auto"/>
          <w:sz w:val="24"/>
          <w:szCs w:val="24"/>
          <w:lang w:val="es-MX"/>
        </w:rPr>
        <w:lastRenderedPageBreak/>
        <w:t>8. Conclusión</w:t>
      </w:r>
    </w:p>
    <w:p w14:paraId="67E97B6C" w14:textId="77777777" w:rsidR="004A3AC7" w:rsidRPr="005F48DA" w:rsidRDefault="005F48DA" w:rsidP="005F48DA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5F48DA">
        <w:rPr>
          <w:rFonts w:ascii="Arial" w:hAnsi="Arial" w:cs="Arial"/>
          <w:sz w:val="24"/>
          <w:szCs w:val="24"/>
          <w:lang w:val="es-MX"/>
        </w:rPr>
        <w:t xml:space="preserve">La ejecución del notebook permitió validar el funcionamiento del proyecto una vez corregida la configuración de la ruta de acceso a los datos. El principal problema encontrado estuvo relacionado con la ubicación de los archivos CSV. Tras corregir la ruta, el proyecto pudo ejecutarse completamente sin errores en Google </w:t>
      </w:r>
      <w:proofErr w:type="spellStart"/>
      <w:r w:rsidRPr="005F48DA">
        <w:rPr>
          <w:rFonts w:ascii="Arial" w:hAnsi="Arial" w:cs="Arial"/>
          <w:sz w:val="24"/>
          <w:szCs w:val="24"/>
          <w:lang w:val="es-MX"/>
        </w:rPr>
        <w:t>Colab</w:t>
      </w:r>
      <w:proofErr w:type="spellEnd"/>
      <w:r w:rsidRPr="005F48DA">
        <w:rPr>
          <w:rFonts w:ascii="Arial" w:hAnsi="Arial" w:cs="Arial"/>
          <w:sz w:val="24"/>
          <w:szCs w:val="24"/>
          <w:lang w:val="es-MX"/>
        </w:rPr>
        <w:t>.</w:t>
      </w:r>
    </w:p>
    <w:sectPr w:rsidR="004A3AC7" w:rsidRPr="005F48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5011066">
    <w:abstractNumId w:val="8"/>
  </w:num>
  <w:num w:numId="2" w16cid:durableId="2057660219">
    <w:abstractNumId w:val="6"/>
  </w:num>
  <w:num w:numId="3" w16cid:durableId="1270698793">
    <w:abstractNumId w:val="5"/>
  </w:num>
  <w:num w:numId="4" w16cid:durableId="405957995">
    <w:abstractNumId w:val="4"/>
  </w:num>
  <w:num w:numId="5" w16cid:durableId="2013752245">
    <w:abstractNumId w:val="7"/>
  </w:num>
  <w:num w:numId="6" w16cid:durableId="79257059">
    <w:abstractNumId w:val="3"/>
  </w:num>
  <w:num w:numId="7" w16cid:durableId="797600996">
    <w:abstractNumId w:val="2"/>
  </w:num>
  <w:num w:numId="8" w16cid:durableId="1983150497">
    <w:abstractNumId w:val="1"/>
  </w:num>
  <w:num w:numId="9" w16cid:durableId="681204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3AC7"/>
    <w:rsid w:val="005F48D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707DFB"/>
  <w14:defaultImageDpi w14:val="300"/>
  <w15:docId w15:val="{2222C2C5-EF4A-4346-BB36-6E49E59A1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444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EDGAR RODRIGUEZ</cp:lastModifiedBy>
  <cp:revision>2</cp:revision>
  <dcterms:created xsi:type="dcterms:W3CDTF">2026-03-14T03:17:00Z</dcterms:created>
  <dcterms:modified xsi:type="dcterms:W3CDTF">2026-03-14T03:17:00Z</dcterms:modified>
  <cp:category/>
</cp:coreProperties>
</file>