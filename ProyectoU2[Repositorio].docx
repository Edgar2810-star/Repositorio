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BD20E8" w14:textId="77777777" w:rsidR="004A3AC7" w:rsidRPr="005F48DA" w:rsidRDefault="005F48DA" w:rsidP="005F48DA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5F48DA">
        <w:rPr>
          <w:rFonts w:ascii="Arial" w:hAnsi="Arial" w:cs="Arial"/>
          <w:color w:val="auto"/>
          <w:sz w:val="24"/>
          <w:szCs w:val="24"/>
          <w:lang w:val="es-MX"/>
        </w:rPr>
        <w:t>Proyecto Unidad 2</w:t>
      </w:r>
    </w:p>
    <w:p w14:paraId="35A41B34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Ejecución y Validación del Notebook ProyectoUnidad2.ipynb</w:t>
      </w:r>
    </w:p>
    <w:p w14:paraId="73B47932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Repositorio: repositorio</w:t>
      </w:r>
    </w:p>
    <w:p w14:paraId="6D9A752A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Materia: Ingeniería en Sistemas</w:t>
      </w:r>
    </w:p>
    <w:p w14:paraId="598DABCA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Actividad: Ejecución y corrección del notebook del proyecto</w:t>
      </w:r>
    </w:p>
    <w:p w14:paraId="2B045500" w14:textId="77777777" w:rsidR="004A3AC7" w:rsidRPr="005F48DA" w:rsidRDefault="005F48DA" w:rsidP="005F48D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5F48DA">
        <w:rPr>
          <w:rFonts w:ascii="Arial" w:hAnsi="Arial" w:cs="Arial"/>
          <w:color w:val="auto"/>
          <w:sz w:val="24"/>
          <w:szCs w:val="24"/>
          <w:lang w:val="es-MX"/>
        </w:rPr>
        <w:t>1. Objetivo</w:t>
      </w:r>
    </w:p>
    <w:p w14:paraId="603DBB10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 xml:space="preserve">El objetivo de esta actividad fue ejecutar correctamente el notebook ProyectoUnidad2.ipynb desde el repositorio de GitHub utilizando Google </w:t>
      </w:r>
      <w:proofErr w:type="spellStart"/>
      <w:r w:rsidRPr="005F48DA">
        <w:rPr>
          <w:rFonts w:ascii="Arial" w:hAnsi="Arial" w:cs="Arial"/>
          <w:sz w:val="24"/>
          <w:szCs w:val="24"/>
          <w:lang w:val="es-MX"/>
        </w:rPr>
        <w:t>Colab</w:t>
      </w:r>
      <w:proofErr w:type="spellEnd"/>
      <w:r w:rsidRPr="005F48DA">
        <w:rPr>
          <w:rFonts w:ascii="Arial" w:hAnsi="Arial" w:cs="Arial"/>
          <w:sz w:val="24"/>
          <w:szCs w:val="24"/>
          <w:lang w:val="es-MX"/>
        </w:rPr>
        <w:t>, verificando que el código funcionara completamente sin errores. En caso de encontrar problemas durante la ejecución, estos debían ser identificados, analizados y corregidos, documentando el proceso y la solución aplicada.</w:t>
      </w:r>
    </w:p>
    <w:p w14:paraId="3B3E3B64" w14:textId="77777777" w:rsidR="004A3AC7" w:rsidRPr="005F48DA" w:rsidRDefault="005F48DA" w:rsidP="005F48D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5F48DA">
        <w:rPr>
          <w:rFonts w:ascii="Arial" w:hAnsi="Arial" w:cs="Arial"/>
          <w:color w:val="auto"/>
          <w:sz w:val="24"/>
          <w:szCs w:val="24"/>
          <w:lang w:val="es-MX"/>
        </w:rPr>
        <w:t>2. Configuración del entorno de desarrollo</w:t>
      </w:r>
    </w:p>
    <w:p w14:paraId="5D79385A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Herramientas utilizadas:</w:t>
      </w:r>
    </w:p>
    <w:p w14:paraId="0E73CA69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Python</w:t>
      </w:r>
    </w:p>
    <w:p w14:paraId="0B28DF56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Google Colab</w:t>
      </w:r>
    </w:p>
    <w:p w14:paraId="3A0C9AC5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GitHub</w:t>
      </w:r>
    </w:p>
    <w:p w14:paraId="109A37B5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Google Drive</w:t>
      </w:r>
    </w:p>
    <w:p w14:paraId="0757E0D1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br/>
        <w:t>Librerías utilizadas:</w:t>
      </w:r>
    </w:p>
    <w:p w14:paraId="51585F08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pandas</w:t>
      </w:r>
    </w:p>
    <w:p w14:paraId="46429D15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numpy</w:t>
      </w:r>
    </w:p>
    <w:p w14:paraId="04910D0B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matplotlib</w:t>
      </w:r>
    </w:p>
    <w:p w14:paraId="4BAE0D60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seaborn</w:t>
      </w:r>
    </w:p>
    <w:p w14:paraId="6F44066C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scikit-learn</w:t>
      </w:r>
    </w:p>
    <w:p w14:paraId="1FB74251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xgboost</w:t>
      </w:r>
    </w:p>
    <w:p w14:paraId="5477D240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lightgbm</w:t>
      </w:r>
    </w:p>
    <w:p w14:paraId="13C9BD44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lastRenderedPageBreak/>
        <w:br/>
        <w:t xml:space="preserve">Fuente de datos: Los archivos CSV fueron descargados desde </w:t>
      </w:r>
      <w:proofErr w:type="spellStart"/>
      <w:r w:rsidRPr="005F48DA">
        <w:rPr>
          <w:rFonts w:ascii="Arial" w:hAnsi="Arial" w:cs="Arial"/>
          <w:sz w:val="24"/>
          <w:szCs w:val="24"/>
          <w:lang w:val="es-MX"/>
        </w:rPr>
        <w:t>Kaggle</w:t>
      </w:r>
      <w:proofErr w:type="spellEnd"/>
      <w:r w:rsidRPr="005F48DA">
        <w:rPr>
          <w:rFonts w:ascii="Arial" w:hAnsi="Arial" w:cs="Arial"/>
          <w:sz w:val="24"/>
          <w:szCs w:val="24"/>
          <w:lang w:val="es-MX"/>
        </w:rPr>
        <w:t xml:space="preserve"> (March </w:t>
      </w:r>
      <w:proofErr w:type="spellStart"/>
      <w:r w:rsidRPr="005F48DA">
        <w:rPr>
          <w:rFonts w:ascii="Arial" w:hAnsi="Arial" w:cs="Arial"/>
          <w:sz w:val="24"/>
          <w:szCs w:val="24"/>
          <w:lang w:val="es-MX"/>
        </w:rPr>
        <w:t>Mania</w:t>
      </w:r>
      <w:proofErr w:type="spellEnd"/>
      <w:r w:rsidRPr="005F48DA">
        <w:rPr>
          <w:rFonts w:ascii="Arial" w:hAnsi="Arial" w:cs="Arial"/>
          <w:sz w:val="24"/>
          <w:szCs w:val="24"/>
          <w:lang w:val="es-MX"/>
        </w:rPr>
        <w:t>) y almacenados en Google Drive dentro de la carpeta:</w:t>
      </w:r>
      <w:r w:rsidRPr="005F48DA">
        <w:rPr>
          <w:rFonts w:ascii="Arial" w:hAnsi="Arial" w:cs="Arial"/>
          <w:sz w:val="24"/>
          <w:szCs w:val="24"/>
          <w:lang w:val="es-MX"/>
        </w:rPr>
        <w:br/>
        <w:t>/</w:t>
      </w:r>
      <w:proofErr w:type="spellStart"/>
      <w:r w:rsidRPr="005F48DA">
        <w:rPr>
          <w:rFonts w:ascii="Arial" w:hAnsi="Arial" w:cs="Arial"/>
          <w:sz w:val="24"/>
          <w:szCs w:val="24"/>
          <w:lang w:val="es-MX"/>
        </w:rPr>
        <w:t>content</w:t>
      </w:r>
      <w:proofErr w:type="spellEnd"/>
      <w:r w:rsidRPr="005F48DA">
        <w:rPr>
          <w:rFonts w:ascii="Arial" w:hAnsi="Arial" w:cs="Arial"/>
          <w:sz w:val="24"/>
          <w:szCs w:val="24"/>
          <w:lang w:val="es-MX"/>
        </w:rPr>
        <w:t>/drive/</w:t>
      </w:r>
      <w:proofErr w:type="spellStart"/>
      <w:r w:rsidRPr="005F48DA">
        <w:rPr>
          <w:rFonts w:ascii="Arial" w:hAnsi="Arial" w:cs="Arial"/>
          <w:sz w:val="24"/>
          <w:szCs w:val="24"/>
          <w:lang w:val="es-MX"/>
        </w:rPr>
        <w:t>MyDrive</w:t>
      </w:r>
      <w:proofErr w:type="spellEnd"/>
      <w:r w:rsidRPr="005F48DA">
        <w:rPr>
          <w:rFonts w:ascii="Arial" w:hAnsi="Arial" w:cs="Arial"/>
          <w:sz w:val="24"/>
          <w:szCs w:val="24"/>
          <w:lang w:val="es-MX"/>
        </w:rPr>
        <w:t>/35 ARCHIVOS</w:t>
      </w:r>
    </w:p>
    <w:p w14:paraId="3D6E8F47" w14:textId="77777777" w:rsidR="004A3AC7" w:rsidRPr="005F48DA" w:rsidRDefault="005F48DA" w:rsidP="005F48D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5F48DA">
        <w:rPr>
          <w:rFonts w:ascii="Arial" w:hAnsi="Arial" w:cs="Arial"/>
          <w:color w:val="auto"/>
          <w:sz w:val="24"/>
          <w:szCs w:val="24"/>
        </w:rPr>
        <w:t>3. Procedimiento realizado</w:t>
      </w:r>
    </w:p>
    <w:p w14:paraId="557B6BC3" w14:textId="77777777" w:rsidR="004A3AC7" w:rsidRPr="005F48DA" w:rsidRDefault="005F48DA" w:rsidP="005F48DA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 xml:space="preserve">Se configuró el entorno de desarrollo en Google </w:t>
      </w:r>
      <w:proofErr w:type="spellStart"/>
      <w:r w:rsidRPr="005F48DA">
        <w:rPr>
          <w:rFonts w:ascii="Arial" w:hAnsi="Arial" w:cs="Arial"/>
          <w:sz w:val="24"/>
          <w:szCs w:val="24"/>
          <w:lang w:val="es-MX"/>
        </w:rPr>
        <w:t>Colab</w:t>
      </w:r>
      <w:proofErr w:type="spellEnd"/>
      <w:r w:rsidRPr="005F48DA">
        <w:rPr>
          <w:rFonts w:ascii="Arial" w:hAnsi="Arial" w:cs="Arial"/>
          <w:sz w:val="24"/>
          <w:szCs w:val="24"/>
          <w:lang w:val="es-MX"/>
        </w:rPr>
        <w:t>.</w:t>
      </w:r>
    </w:p>
    <w:p w14:paraId="7AE1F0ED" w14:textId="77777777" w:rsidR="004A3AC7" w:rsidRPr="005F48DA" w:rsidRDefault="005F48DA" w:rsidP="005F48DA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Se conectó Google Drive para acceder a los archivos CSV del proyecto.</w:t>
      </w:r>
    </w:p>
    <w:p w14:paraId="48E4B32D" w14:textId="77777777" w:rsidR="004A3AC7" w:rsidRPr="005F48DA" w:rsidRDefault="005F48DA" w:rsidP="005F48DA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Se definió la ruta de la carpeta donde se encontraban los archivos de datos.</w:t>
      </w:r>
    </w:p>
    <w:p w14:paraId="08BAA197" w14:textId="77777777" w:rsidR="004A3AC7" w:rsidRPr="005F48DA" w:rsidRDefault="005F48DA" w:rsidP="005F48DA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 xml:space="preserve">Se cargaron todos los archivos CSV utilizando la </w:t>
      </w:r>
      <w:proofErr w:type="gramStart"/>
      <w:r w:rsidRPr="005F48DA">
        <w:rPr>
          <w:rFonts w:ascii="Arial" w:hAnsi="Arial" w:cs="Arial"/>
          <w:sz w:val="24"/>
          <w:szCs w:val="24"/>
          <w:lang w:val="es-MX"/>
        </w:rPr>
        <w:t>librería pandas</w:t>
      </w:r>
      <w:proofErr w:type="gramEnd"/>
      <w:r w:rsidRPr="005F48DA">
        <w:rPr>
          <w:rFonts w:ascii="Arial" w:hAnsi="Arial" w:cs="Arial"/>
          <w:sz w:val="24"/>
          <w:szCs w:val="24"/>
          <w:lang w:val="es-MX"/>
        </w:rPr>
        <w:t>.</w:t>
      </w:r>
    </w:p>
    <w:p w14:paraId="7AD5C1F8" w14:textId="77777777" w:rsidR="004A3AC7" w:rsidRPr="005F48DA" w:rsidRDefault="005F48DA" w:rsidP="005F48DA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Se ejecutó el notebook ProyectoUnidad2.ipynb celda por celda.</w:t>
      </w:r>
    </w:p>
    <w:p w14:paraId="757F360F" w14:textId="77777777" w:rsidR="004A3AC7" w:rsidRPr="005F48DA" w:rsidRDefault="005F48DA" w:rsidP="005F48DA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Se verificó la correcta carga de datos, análisis exploratorio (EDA) y visualizaciones.</w:t>
      </w:r>
    </w:p>
    <w:p w14:paraId="2C49DE1A" w14:textId="77777777" w:rsidR="004A3AC7" w:rsidRPr="005F48DA" w:rsidRDefault="005F48DA" w:rsidP="005F48DA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Se identificaron errores y se aplicaron las correcciones necesarias.</w:t>
      </w:r>
    </w:p>
    <w:p w14:paraId="28DA60A4" w14:textId="77777777" w:rsidR="004A3AC7" w:rsidRPr="005F48DA" w:rsidRDefault="005F48DA" w:rsidP="005F48D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5F48DA">
        <w:rPr>
          <w:rFonts w:ascii="Arial" w:hAnsi="Arial" w:cs="Arial"/>
          <w:color w:val="auto"/>
          <w:sz w:val="24"/>
          <w:szCs w:val="24"/>
        </w:rPr>
        <w:t>4. Problemas encontrados y soluciones aplicadas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4"/>
        <w:gridCol w:w="2654"/>
        <w:gridCol w:w="1508"/>
        <w:gridCol w:w="1486"/>
        <w:gridCol w:w="2508"/>
      </w:tblGrid>
      <w:tr w:rsidR="005F48DA" w:rsidRPr="005F48DA" w14:paraId="73E58694" w14:textId="77777777" w:rsidTr="005F48DA">
        <w:tc>
          <w:tcPr>
            <w:tcW w:w="482" w:type="dxa"/>
          </w:tcPr>
          <w:p w14:paraId="5CBA3B35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F48DA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2727" w:type="dxa"/>
          </w:tcPr>
          <w:p w14:paraId="6F7E52F7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F48DA">
              <w:rPr>
                <w:rFonts w:ascii="Arial" w:hAnsi="Arial" w:cs="Arial"/>
                <w:sz w:val="24"/>
                <w:szCs w:val="24"/>
              </w:rPr>
              <w:t>Sección del código</w:t>
            </w:r>
          </w:p>
        </w:tc>
        <w:tc>
          <w:tcPr>
            <w:tcW w:w="1546" w:type="dxa"/>
          </w:tcPr>
          <w:p w14:paraId="5C41D174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F48DA">
              <w:rPr>
                <w:rFonts w:ascii="Arial" w:hAnsi="Arial" w:cs="Arial"/>
                <w:sz w:val="24"/>
                <w:szCs w:val="24"/>
              </w:rPr>
              <w:t>Error detectado</w:t>
            </w:r>
          </w:p>
        </w:tc>
        <w:tc>
          <w:tcPr>
            <w:tcW w:w="1732" w:type="dxa"/>
          </w:tcPr>
          <w:p w14:paraId="640D3591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F48DA">
              <w:rPr>
                <w:rFonts w:ascii="Arial" w:hAnsi="Arial" w:cs="Arial"/>
                <w:sz w:val="24"/>
                <w:szCs w:val="24"/>
              </w:rPr>
              <w:t>Causa</w:t>
            </w:r>
          </w:p>
        </w:tc>
        <w:tc>
          <w:tcPr>
            <w:tcW w:w="2369" w:type="dxa"/>
          </w:tcPr>
          <w:p w14:paraId="69CCE120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F48DA">
              <w:rPr>
                <w:rFonts w:ascii="Arial" w:hAnsi="Arial" w:cs="Arial"/>
                <w:sz w:val="24"/>
                <w:szCs w:val="24"/>
              </w:rPr>
              <w:t>Solución aplicada</w:t>
            </w:r>
          </w:p>
        </w:tc>
      </w:tr>
      <w:tr w:rsidR="005F48DA" w:rsidRPr="00ED640D" w14:paraId="161F2051" w14:textId="77777777" w:rsidTr="005F48DA">
        <w:tc>
          <w:tcPr>
            <w:tcW w:w="482" w:type="dxa"/>
          </w:tcPr>
          <w:p w14:paraId="4768C291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F48D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727" w:type="dxa"/>
          </w:tcPr>
          <w:p w14:paraId="18FD169C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Visualización de datos(</w:t>
            </w:r>
            <w:proofErr w:type="spellStart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reg_</w:t>
            </w:r>
            <w:proofErr w:type="gramStart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compact.head</w:t>
            </w:r>
            <w:proofErr w:type="spellEnd"/>
            <w:proofErr w:type="gramEnd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())</w:t>
            </w:r>
          </w:p>
        </w:tc>
        <w:tc>
          <w:tcPr>
            <w:tcW w:w="1546" w:type="dxa"/>
          </w:tcPr>
          <w:p w14:paraId="405921A8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 xml:space="preserve">El </w:t>
            </w:r>
            <w:proofErr w:type="spellStart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DataFrame</w:t>
            </w:r>
            <w:proofErr w:type="spellEnd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 xml:space="preserve"> no se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cargaba correctamente</w:t>
            </w:r>
          </w:p>
        </w:tc>
        <w:tc>
          <w:tcPr>
            <w:tcW w:w="1732" w:type="dxa"/>
          </w:tcPr>
          <w:p w14:paraId="366D12B5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 xml:space="preserve">La ruta estaba configurada </w:t>
            </w:r>
            <w:proofErr w:type="gramStart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como .</w:t>
            </w:r>
            <w:proofErr w:type="gramEnd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/</w:t>
            </w:r>
            <w:proofErr w:type="spellStart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sample_data</w:t>
            </w:r>
            <w:proofErr w:type="spellEnd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 xml:space="preserve"> y no apuntaba a Google Drive</w:t>
            </w:r>
          </w:p>
        </w:tc>
        <w:tc>
          <w:tcPr>
            <w:tcW w:w="2369" w:type="dxa"/>
          </w:tcPr>
          <w:p w14:paraId="11737A15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Se corrigió la ruta DATA_DIR a /</w:t>
            </w:r>
            <w:proofErr w:type="spellStart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content</w:t>
            </w:r>
            <w:proofErr w:type="spellEnd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/drive/</w:t>
            </w:r>
            <w:proofErr w:type="spellStart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MyDrive</w:t>
            </w:r>
            <w:proofErr w:type="spellEnd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/35 ARCHIVOS</w:t>
            </w:r>
          </w:p>
        </w:tc>
      </w:tr>
    </w:tbl>
    <w:p w14:paraId="43278F1A" w14:textId="77777777" w:rsidR="004A3AC7" w:rsidRPr="005F48DA" w:rsidRDefault="005F48DA" w:rsidP="005F48D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5F48DA">
        <w:rPr>
          <w:rFonts w:ascii="Arial" w:hAnsi="Arial" w:cs="Arial"/>
          <w:color w:val="auto"/>
          <w:sz w:val="24"/>
          <w:szCs w:val="24"/>
          <w:lang w:val="es-MX"/>
        </w:rPr>
        <w:t>5. Corrección implementada</w:t>
      </w:r>
    </w:p>
    <w:p w14:paraId="5FA9C3D1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Código original:</w:t>
      </w:r>
    </w:p>
    <w:p w14:paraId="0ECA0DEF" w14:textId="77777777" w:rsidR="004A3AC7" w:rsidRPr="00ED640D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D640D">
        <w:rPr>
          <w:rFonts w:ascii="Arial" w:hAnsi="Arial" w:cs="Arial"/>
          <w:sz w:val="24"/>
          <w:szCs w:val="24"/>
        </w:rPr>
        <w:t>DATA_DIR = Path(</w:t>
      </w:r>
      <w:proofErr w:type="gramStart"/>
      <w:r w:rsidRPr="00ED640D">
        <w:rPr>
          <w:rFonts w:ascii="Arial" w:hAnsi="Arial" w:cs="Arial"/>
          <w:sz w:val="24"/>
          <w:szCs w:val="24"/>
        </w:rPr>
        <w:t>"./</w:t>
      </w:r>
      <w:proofErr w:type="spellStart"/>
      <w:proofErr w:type="gramEnd"/>
      <w:r w:rsidRPr="00ED640D">
        <w:rPr>
          <w:rFonts w:ascii="Arial" w:hAnsi="Arial" w:cs="Arial"/>
          <w:sz w:val="24"/>
          <w:szCs w:val="24"/>
        </w:rPr>
        <w:t>sample_data</w:t>
      </w:r>
      <w:proofErr w:type="spellEnd"/>
      <w:r w:rsidRPr="00ED640D">
        <w:rPr>
          <w:rFonts w:ascii="Arial" w:hAnsi="Arial" w:cs="Arial"/>
          <w:sz w:val="24"/>
          <w:szCs w:val="24"/>
        </w:rPr>
        <w:t>")</w:t>
      </w:r>
    </w:p>
    <w:p w14:paraId="3C5859BB" w14:textId="77777777" w:rsidR="00ED640D" w:rsidRDefault="00ED640D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7885379A" w14:textId="12274163" w:rsidR="004A3AC7" w:rsidRPr="00ED640D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  <w:lang w:val="es-MX"/>
        </w:rPr>
        <w:lastRenderedPageBreak/>
        <w:t>Código corregido:</w:t>
      </w:r>
    </w:p>
    <w:p w14:paraId="0635E1BB" w14:textId="3F78906E" w:rsidR="005F48DA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 xml:space="preserve">DATA_DIR = </w:t>
      </w:r>
      <w:proofErr w:type="gramStart"/>
      <w:r w:rsidRPr="005F48DA">
        <w:rPr>
          <w:rFonts w:ascii="Arial" w:hAnsi="Arial" w:cs="Arial"/>
          <w:sz w:val="24"/>
          <w:szCs w:val="24"/>
        </w:rPr>
        <w:t>Path(</w:t>
      </w:r>
      <w:proofErr w:type="gramEnd"/>
      <w:r w:rsidRPr="005F48DA">
        <w:rPr>
          <w:rFonts w:ascii="Arial" w:hAnsi="Arial" w:cs="Arial"/>
          <w:sz w:val="24"/>
          <w:szCs w:val="24"/>
        </w:rPr>
        <w:t>"/content/drive/</w:t>
      </w:r>
      <w:proofErr w:type="spellStart"/>
      <w:r w:rsidRPr="005F48DA">
        <w:rPr>
          <w:rFonts w:ascii="Arial" w:hAnsi="Arial" w:cs="Arial"/>
          <w:sz w:val="24"/>
          <w:szCs w:val="24"/>
        </w:rPr>
        <w:t>MyDrive</w:t>
      </w:r>
      <w:proofErr w:type="spellEnd"/>
      <w:r w:rsidRPr="005F48DA">
        <w:rPr>
          <w:rFonts w:ascii="Arial" w:hAnsi="Arial" w:cs="Arial"/>
          <w:sz w:val="24"/>
          <w:szCs w:val="24"/>
        </w:rPr>
        <w:t>/35 ARCHIVOS")</w:t>
      </w:r>
    </w:p>
    <w:p w14:paraId="5C21785B" w14:textId="36292B31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Esta corrección permitió que el notebook localizara correctamente los archivos CSV necesarios para el análisis.</w:t>
      </w:r>
    </w:p>
    <w:p w14:paraId="0B132875" w14:textId="1DD51613" w:rsidR="004A3AC7" w:rsidRPr="005F48DA" w:rsidRDefault="005F48DA" w:rsidP="005F48D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5F48DA">
        <w:rPr>
          <w:rFonts w:ascii="Arial" w:hAnsi="Arial" w:cs="Arial"/>
          <w:color w:val="auto"/>
          <w:sz w:val="24"/>
          <w:szCs w:val="24"/>
          <w:lang w:val="es-MX"/>
        </w:rPr>
        <w:t>6. Resultados de la ejecución</w:t>
      </w:r>
    </w:p>
    <w:p w14:paraId="7903CB78" w14:textId="0600D746" w:rsidR="004A3AC7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 xml:space="preserve">Después de aplicar la corrección, el notebook pudo ejecutarse completamente sin errores. Se verificó la correcta carga de los archivos CSV, la visualización de los </w:t>
      </w:r>
      <w:proofErr w:type="spellStart"/>
      <w:r w:rsidRPr="005F48DA">
        <w:rPr>
          <w:rFonts w:ascii="Arial" w:hAnsi="Arial" w:cs="Arial"/>
          <w:sz w:val="24"/>
          <w:szCs w:val="24"/>
          <w:lang w:val="es-MX"/>
        </w:rPr>
        <w:t>DataFrames</w:t>
      </w:r>
      <w:proofErr w:type="spellEnd"/>
      <w:r w:rsidRPr="005F48DA">
        <w:rPr>
          <w:rFonts w:ascii="Arial" w:hAnsi="Arial" w:cs="Arial"/>
          <w:sz w:val="24"/>
          <w:szCs w:val="24"/>
          <w:lang w:val="es-MX"/>
        </w:rPr>
        <w:t>, la ejecución del análisis exploratorio de datos (EDA) y la generación de métricas.</w:t>
      </w:r>
    </w:p>
    <w:p w14:paraId="21A1B8ED" w14:textId="56D4D732" w:rsidR="005F48DA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5440192A" w14:textId="389D548B" w:rsidR="004A3AC7" w:rsidRPr="005F48DA" w:rsidRDefault="005F48DA" w:rsidP="005F48D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5F48DA">
        <w:rPr>
          <w:rFonts w:ascii="Arial" w:hAnsi="Arial" w:cs="Arial"/>
          <w:color w:val="auto"/>
          <w:sz w:val="24"/>
          <w:szCs w:val="24"/>
          <w:lang w:val="es-MX"/>
        </w:rPr>
        <w:t>7. Evidencias</w:t>
      </w:r>
    </w:p>
    <w:p w14:paraId="152DD32B" w14:textId="06C11E2F" w:rsidR="00ED640D" w:rsidRDefault="00ED640D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noProof/>
          <w:sz w:val="24"/>
          <w:szCs w:val="24"/>
          <w:lang w:val="es-MX"/>
        </w:rPr>
        <w:drawing>
          <wp:anchor distT="0" distB="0" distL="114300" distR="114300" simplePos="0" relativeHeight="251649024" behindDoc="1" locked="0" layoutInCell="1" allowOverlap="1" wp14:anchorId="23450F4E" wp14:editId="4E2E78AD">
            <wp:simplePos x="0" y="0"/>
            <wp:positionH relativeFrom="page">
              <wp:posOffset>2444750</wp:posOffset>
            </wp:positionH>
            <wp:positionV relativeFrom="page">
              <wp:posOffset>4444365</wp:posOffset>
            </wp:positionV>
            <wp:extent cx="2768600" cy="2018665"/>
            <wp:effectExtent l="0" t="0" r="0" b="635"/>
            <wp:wrapNone/>
            <wp:docPr id="930720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20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980901" w14:textId="4976CE0B" w:rsidR="00ED640D" w:rsidRDefault="00ED640D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1C0C9838" w14:textId="12B08DDF" w:rsidR="00ED640D" w:rsidRDefault="00ED640D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4F26E845" w14:textId="026B17E1" w:rsidR="00ED640D" w:rsidRDefault="00ED640D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596AFB25" w14:textId="3B7A2C9A" w:rsidR="00ED640D" w:rsidRDefault="00ED640D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20C1E374" w14:textId="409C4D32" w:rsidR="00ED640D" w:rsidRDefault="00ED640D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ED640D">
        <w:rPr>
          <w:rFonts w:ascii="Arial" w:hAnsi="Arial" w:cs="Arial"/>
          <w:sz w:val="24"/>
          <w:szCs w:val="24"/>
          <w:lang w:val="es-MX"/>
        </w:rPr>
        <w:drawing>
          <wp:anchor distT="0" distB="0" distL="114300" distR="114300" simplePos="0" relativeHeight="251681792" behindDoc="1" locked="0" layoutInCell="1" allowOverlap="1" wp14:anchorId="4AF4FFD3" wp14:editId="479B777E">
            <wp:simplePos x="0" y="0"/>
            <wp:positionH relativeFrom="page">
              <wp:posOffset>1104900</wp:posOffset>
            </wp:positionH>
            <wp:positionV relativeFrom="page">
              <wp:posOffset>6629400</wp:posOffset>
            </wp:positionV>
            <wp:extent cx="5486400" cy="1837055"/>
            <wp:effectExtent l="0" t="0" r="0" b="0"/>
            <wp:wrapNone/>
            <wp:docPr id="434206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06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25B12" w14:textId="360EADD0" w:rsidR="00ED640D" w:rsidRDefault="00ED640D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340D40AA" w14:textId="566604C7" w:rsidR="00ED640D" w:rsidRDefault="00ED640D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0C8B02F8" w14:textId="43D83638" w:rsidR="00ED640D" w:rsidRDefault="00ED640D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59BB1893" w14:textId="6C672867" w:rsidR="00ED640D" w:rsidRDefault="00ED640D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20D6F06C" w14:textId="64CF69E3" w:rsidR="00ED640D" w:rsidRDefault="00ED640D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481E8B07" w14:textId="6154A392" w:rsidR="00ED640D" w:rsidRDefault="00ED640D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5448234E" wp14:editId="6E883588">
            <wp:simplePos x="0" y="0"/>
            <wp:positionH relativeFrom="page">
              <wp:posOffset>1181100</wp:posOffset>
            </wp:positionH>
            <wp:positionV relativeFrom="page">
              <wp:posOffset>8804275</wp:posOffset>
            </wp:positionV>
            <wp:extent cx="5486400" cy="564515"/>
            <wp:effectExtent l="0" t="0" r="0" b="6985"/>
            <wp:wrapNone/>
            <wp:docPr id="1916904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04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4AC95" w14:textId="0F335DA5" w:rsidR="00ED640D" w:rsidRDefault="00ED640D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ED640D">
        <w:rPr>
          <w:rFonts w:ascii="Arial" w:hAnsi="Arial" w:cs="Arial"/>
          <w:sz w:val="24"/>
          <w:szCs w:val="24"/>
          <w:lang w:val="es-MX"/>
        </w:rPr>
        <w:lastRenderedPageBreak/>
        <w:drawing>
          <wp:anchor distT="0" distB="0" distL="114300" distR="114300" simplePos="0" relativeHeight="251679744" behindDoc="1" locked="0" layoutInCell="1" allowOverlap="1" wp14:anchorId="1657117D" wp14:editId="5F994EED">
            <wp:simplePos x="0" y="0"/>
            <wp:positionH relativeFrom="page">
              <wp:posOffset>1282700</wp:posOffset>
            </wp:positionH>
            <wp:positionV relativeFrom="page">
              <wp:posOffset>419100</wp:posOffset>
            </wp:positionV>
            <wp:extent cx="5486400" cy="1819275"/>
            <wp:effectExtent l="0" t="0" r="0" b="9525"/>
            <wp:wrapNone/>
            <wp:docPr id="1537647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47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F8F6F" w14:textId="77777777" w:rsidR="00ED640D" w:rsidRDefault="00ED640D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1B85489E" w14:textId="77777777" w:rsidR="00ED640D" w:rsidRDefault="00ED640D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195B7510" w14:textId="77777777" w:rsidR="00ED640D" w:rsidRPr="005F48DA" w:rsidRDefault="00ED640D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6882404B" w14:textId="77777777" w:rsidR="004A3AC7" w:rsidRPr="005F48DA" w:rsidRDefault="005F48DA" w:rsidP="005F48D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5F48DA">
        <w:rPr>
          <w:rFonts w:ascii="Arial" w:hAnsi="Arial" w:cs="Arial"/>
          <w:color w:val="auto"/>
          <w:sz w:val="24"/>
          <w:szCs w:val="24"/>
          <w:lang w:val="es-MX"/>
        </w:rPr>
        <w:t>8. Conclusión</w:t>
      </w:r>
    </w:p>
    <w:p w14:paraId="67E97B6C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 xml:space="preserve">La ejecución del notebook permitió validar el funcionamiento del proyecto una vez corregida la configuración de la ruta de acceso a los datos. El principal problema encontrado estuvo relacionado con la ubicación de los archivos CSV. Tras corregir la ruta, el proyecto pudo ejecutarse completamente sin errores en Google </w:t>
      </w:r>
      <w:proofErr w:type="spellStart"/>
      <w:r w:rsidRPr="005F48DA">
        <w:rPr>
          <w:rFonts w:ascii="Arial" w:hAnsi="Arial" w:cs="Arial"/>
          <w:sz w:val="24"/>
          <w:szCs w:val="24"/>
          <w:lang w:val="es-MX"/>
        </w:rPr>
        <w:t>Colab</w:t>
      </w:r>
      <w:proofErr w:type="spellEnd"/>
      <w:r w:rsidRPr="005F48DA">
        <w:rPr>
          <w:rFonts w:ascii="Arial" w:hAnsi="Arial" w:cs="Arial"/>
          <w:sz w:val="24"/>
          <w:szCs w:val="24"/>
          <w:lang w:val="es-MX"/>
        </w:rPr>
        <w:t>.</w:t>
      </w:r>
    </w:p>
    <w:sectPr w:rsidR="004A3AC7" w:rsidRPr="005F48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011066">
    <w:abstractNumId w:val="8"/>
  </w:num>
  <w:num w:numId="2" w16cid:durableId="2057660219">
    <w:abstractNumId w:val="6"/>
  </w:num>
  <w:num w:numId="3" w16cid:durableId="1270698793">
    <w:abstractNumId w:val="5"/>
  </w:num>
  <w:num w:numId="4" w16cid:durableId="405957995">
    <w:abstractNumId w:val="4"/>
  </w:num>
  <w:num w:numId="5" w16cid:durableId="2013752245">
    <w:abstractNumId w:val="7"/>
  </w:num>
  <w:num w:numId="6" w16cid:durableId="79257059">
    <w:abstractNumId w:val="3"/>
  </w:num>
  <w:num w:numId="7" w16cid:durableId="797600996">
    <w:abstractNumId w:val="2"/>
  </w:num>
  <w:num w:numId="8" w16cid:durableId="1983150497">
    <w:abstractNumId w:val="1"/>
  </w:num>
  <w:num w:numId="9" w16cid:durableId="68120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3AC7"/>
    <w:rsid w:val="005F48DA"/>
    <w:rsid w:val="00AA1D8D"/>
    <w:rsid w:val="00B47730"/>
    <w:rsid w:val="00CB0664"/>
    <w:rsid w:val="00ED64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07DFB"/>
  <w14:defaultImageDpi w14:val="300"/>
  <w15:docId w15:val="{2222C2C5-EF4A-4346-BB36-6E49E59A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417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EDGAR RODRIGUEZ</cp:lastModifiedBy>
  <cp:revision>2</cp:revision>
  <dcterms:created xsi:type="dcterms:W3CDTF">2026-03-14T03:29:00Z</dcterms:created>
  <dcterms:modified xsi:type="dcterms:W3CDTF">2026-03-14T03:29:00Z</dcterms:modified>
  <cp:category/>
</cp:coreProperties>
</file>